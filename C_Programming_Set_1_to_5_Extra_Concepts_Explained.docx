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Programming — Set 1 থেকে Set 5: Code + সহজ ভাষার ধারণা</w:t>
      </w:r>
    </w:p>
    <w:p>
      <w:r>
        <w:t>এই নোটে শুধু code নয়, প্রতিটি topic-এর আগে/পরে প্রয়োজনীয় ধারণা, গুরুত্বপূর্ণ terminology, ছোট example, এবং code-এর একই লাইনের পাশে // comment দিয়ে কোনটা কেন হয়েছে তা বোঝানো হয়েছে। মূল প্রশ্ন ও code তোমার দেওয়া source অনুযায়ী রাখা হয়েছে।</w:t>
      </w:r>
    </w:p>
    <w:p>
      <w:pPr>
        <w:pStyle w:val="Heading2"/>
      </w:pPr>
      <w:r>
        <w:t>আগে ৫ মিনিটে যেসব শব্দ জানা দরকার</w:t>
      </w:r>
    </w:p>
    <w:p>
      <w:r>
        <w:t>Array = একই ধরনের অনেক data ধারাবাহিকভাবে রাখার জায়গা।</w:t>
        <w:br/>
        <w:t>Index = array-এর ঘরের নম্বর; C-তে সাধারণত 0 থেকে শুরু হয়।</w:t>
        <w:br/>
        <w:t>Location = প্রশ্নের ভাষায় element-এর অবস্থান; এখানে 1 থেকে ধরায় index + 1 করা হয়েছে।</w:t>
        <w:br/>
        <w:t>Loop = একই কাজ বারবার করার ব্যবস্থা; for/while সবচেয়ে বেশি ব্যবহার হয়েছে।</w:t>
        <w:br/>
        <w:t>Condition = কোনো শর্ত সত্য কি না যাচাই; if/else দিয়ে করা হয়।</w:t>
        <w:br/>
        <w:t>Pointer = memory address ধরে কাজ করার variable; Set-1 Q3-তে char *p ব্যবহার হয়েছে।</w:t>
        <w:br/>
        <w:t>Linked List = node-গুলোর সংযোগের ধারণা; এখানে parallel array দিয়ে data ও next index রাখা হয়েছে।</w:t>
        <w:br/>
        <w:t>Stack = LIFO; সর্বশেষ ঢোকা item আগে বের হয়।</w:t>
        <w:br/>
        <w:t>Queue = FIFO; আগে ঢোকা item আগে বের হয়।</w:t>
        <w:br/>
        <w:t>Graph = node (vertex) ও edge-এর সম্পর্কের কাঠামো।</w:t>
        <w:br/>
        <w:t>Adjacency Matrix = graph-এর দুই node-এর মধ্যে edge আছে কি না 0/1 দিয়ে দেখানোর square matrix।</w:t>
        <w:br/>
        <w:t>Sorted Array = ছোট থেকে বড়/বড় থেকে ছোট নির্দিষ্ট order-এ সাজানো array; Binary Search-এর জন্য sorted থাকা দরকার।</w:t>
      </w:r>
    </w:p>
    <w:p>
      <w:pPr>
        <w:pStyle w:val="Heading2"/>
      </w:pPr>
      <w:r>
        <w:t>Index বনাম Location</w:t>
      </w:r>
    </w:p>
    <w:p>
      <w:r>
        <w:t>ধরো array: 10 20 30 40 50</w:t>
        <w:br/>
        <w:t>Index:       0  1  2  3  4</w:t>
        <w:br/>
        <w:t>Location:    1  2  3  4  5</w:t>
        <w:br/>
        <w:br/>
        <w:t>তাই source code-এ loc = i + 1 দেখা যায়। কারণ program-এর internal index 0-based, কিন্তু প্রশ্নের LOC 1-based।</w:t>
      </w:r>
    </w:p>
    <w:p>
      <w:pPr>
        <w:pStyle w:val="Heading1"/>
      </w:pPr>
      <w:r>
        <w:t>SET-1 Q1 — Array-তে Item-এর LOC বের করা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a[100];                 // array, সর্বোচ্চ 100টি সংখ্যা রাখার জন্য</w:t>
        <w:br/>
        <w:t xml:space="preserve">    int n, x;                   // n = মোট element, x = যে item খুঁজব</w:t>
        <w:br/>
        <w:t xml:space="preserve">    int i, loc = -1;            // i = loop, loc = location; -1 মানে এখনো পাওয়া যায়নি</w:t>
        <w:br/>
        <w:br/>
        <w:t xml:space="preserve">    printf("Enter number of elements: ");   // কয়টি element আছে জানতে চাই</w:t>
        <w:br/>
        <w:t xml:space="preserve">    scanf("%d", &amp;n);                         // n-এর মধ্যে element সংখ্যা রাখছি</w:t>
        <w:br/>
        <w:br/>
        <w:t xml:space="preserve">    printf("Enter array elements:</w:t>
        <w:br/>
        <w:t>");       // array-এর element input নেব</w:t>
        <w:br/>
        <w:br/>
        <w:t xml:space="preserve">    for(i = 0; i &lt; n; i++)                  // 0 থেকে n-1 পর্যন্ত প্রতিটি element নেব</w:t>
        <w:br/>
        <w:t xml:space="preserve">    {</w:t>
        <w:br/>
        <w:t xml:space="preserve">        scanf("%d", &amp;a[i]);                 // a[i]-তে প্রতিটি সংখ্যা রাখছি</w:t>
        <w:br/>
        <w:t xml:space="preserve">    }</w:t>
        <w:br/>
        <w:br/>
        <w:t xml:space="preserve">    printf("Enter item to search: ");       // কোন item খুঁজব তা জানতে চাই</w:t>
        <w:br/>
        <w:t xml:space="preserve">    scanf("%d", &amp;x);                        // x-এর মধ্যে search item রাখছি</w:t>
        <w:br/>
        <w:br/>
        <w:t xml:space="preserve">    for(i = 0; i &lt; n; i++)                  // array-এর প্রতিটি element এক এক করে check</w:t>
        <w:br/>
        <w:t xml:space="preserve">    {</w:t>
        <w:br/>
        <w:t xml:space="preserve">        if(a[i] == x)                       // বর্তমান element আর x একই কি না check</w:t>
        <w:br/>
        <w:t xml:space="preserve">        {</w:t>
        <w:br/>
        <w:t xml:space="preserve">            loc = i + 1;                    // index 0 থেকে, তাই location পেতে 1 যোগ</w:t>
        <w:br/>
        <w:t xml:space="preserve">            break;                          // item পাওয়া গেছে, তাই search বন্ধ</w:t>
        <w:br/>
        <w:t xml:space="preserve">        }</w:t>
        <w:br/>
        <w:t xml:space="preserve">    }</w:t>
        <w:br/>
        <w:br/>
        <w:t xml:space="preserve">    if(loc == -1)                           // -1 থাকলে item কোথাও পাওয়া যায়নি</w:t>
        <w:br/>
        <w:t xml:space="preserve">        printf("Item not found</w:t>
        <w:br/>
        <w:t>");         // না পাওয়ার message</w:t>
        <w:br/>
        <w:t xml:space="preserve">    else</w:t>
        <w:br/>
        <w:t xml:space="preserve">        printf("Location = %d</w:t>
        <w:br/>
        <w:t>", loc);     // পাওয়া গেলে location দেখাবে</w:t>
        <w:br/>
        <w:br/>
        <w:t xml:space="preserve">    return 0;   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 xml:space="preserve">Logic: input নাও → এক এক করে compare করো → match হলে location রাখো → আর search না করে break → না পেলে -1। </w:t>
        <w:br/>
        <w:t>Example: 10 20 30 40 50-এ 30-এর index 2, তাই location 3.</w:t>
      </w:r>
    </w:p>
    <w:p>
      <w:pPr>
        <w:pStyle w:val="Heading2"/>
      </w:pPr>
      <w:r>
        <w:t>Set-1 Q3-এর extra ধারণা: string, pointer, strstr()</w:t>
      </w:r>
    </w:p>
    <w:p>
      <w:r>
        <w:t>String = char array-তে text রাখা।</w:t>
        <w:br/>
        <w:t>strstr(text, word) = text-এর মধ্যে word খুঁজে; পাওয়া গেলে সেই জায়গার address, না পেলে NULL দেয়।</w:t>
        <w:br/>
        <w:t>strlen(word) = word-এর character সংখ্যা।</w:t>
        <w:br/>
        <w:t>Pointer p = যে address-এ search বর্তমানে চলছে তা ধরে রাখে।</w:t>
        <w:br/>
        <w:t>এই code-এ p-কে পাওয়া word-এর পরের জায়গায় সরিয়ে দেওয়া হয়েছে, যাতে একই occurrence বারবার count না হয়।</w:t>
      </w:r>
    </w:p>
    <w:p>
      <w:pPr>
        <w:pStyle w:val="Heading1"/>
      </w:pPr>
      <w:r>
        <w:t>SET-1 Q3 — Word-এর Occurrence Count</w:t>
      </w:r>
    </w:p>
    <w:p>
      <w:r>
        <w:rPr>
          <w:rFonts w:ascii="Consolas" w:hAnsi="Consolas"/>
          <w:sz w:val="17"/>
        </w:rPr>
        <w:t>#include &lt;stdio.h&gt;              // printf(), scanf() ও input/output-এর জন্য</w:t>
        <w:br/>
        <w:t>#include &lt;string.h&gt;             // strstr() ও strlen() ব্যবহারের জন্য</w:t>
        <w:br/>
        <w:br/>
        <w:t>int main()</w:t>
        <w:br/>
        <w:t>{</w:t>
        <w:br/>
        <w:t xml:space="preserve">    char t[200];                // t = পুরো text রাখার জন্য character array</w:t>
        <w:br/>
        <w:t xml:space="preserve">    char w[50];                 // w = যে word খুঁজব সেটি রাখার জন্য</w:t>
        <w:br/>
        <w:t xml:space="preserve">    int cnt = 0;                // cnt = word কতবার পাওয়া গেছে; শুরুতে 0</w:t>
        <w:br/>
        <w:t xml:space="preserve">    char *p;                    // p = text-এর মধ্যে search করার pointer</w:t>
        <w:br/>
        <w:br/>
        <w:t xml:space="preserve">    printf("Enter a line of text:</w:t>
        <w:br/>
        <w:t>");  // পুরো text input চাই</w:t>
        <w:br/>
        <w:t xml:space="preserve">    gets(t);                             // source code-এ line input নেওয়া হচ্ছে</w:t>
        <w:br/>
        <w:br/>
        <w:t xml:space="preserve">    printf("Enter word to count: ");    // কোন word গুনব</w:t>
        <w:br/>
        <w:t xml:space="preserve">    scanf("%s", w);                     // word w-এর মধ্যে রাখা</w:t>
        <w:br/>
        <w:br/>
        <w:t xml:space="preserve">    p = t;                              // search text-এর শুরু থেকে শুরু</w:t>
        <w:br/>
        <w:br/>
        <w:t xml:space="preserve">    while((p = strstr(p, w)) != NULL)   // p থেকে w খুঁজি; না পেলে NULL</w:t>
        <w:br/>
        <w:t xml:space="preserve">    {</w:t>
        <w:br/>
        <w:t xml:space="preserve">        cnt++;                          // পাওয়া গেছে, তাই count 1 বাড়ে</w:t>
        <w:br/>
        <w:t xml:space="preserve">        p = p + strlen(w);              // পাওয়া word-এর পর থেকে আবার search</w:t>
        <w:br/>
        <w:t xml:space="preserve">    }</w:t>
        <w:br/>
        <w:br/>
        <w:t xml:space="preserve">    printf("Number of occurrences = %d</w:t>
        <w:br/>
        <w:t>", cnt); // মোট occurrence দেখাবে</w:t>
        <w:br/>
        <w:br/>
        <w:t xml:space="preserve">    return 0;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Example: "hello world hello"-এ "hello" দুইবার আছে, তাই cnt 2 হবে।</w:t>
        <w:br/>
        <w:t>মনে রাখো: strstr = খুঁজবে, cnt++ = গুনবে, strlen = word-এর length জানবে।</w:t>
      </w:r>
    </w:p>
    <w:p>
      <w:pPr>
        <w:pStyle w:val="Heading2"/>
      </w:pPr>
      <w:r>
        <w:t>Set-2 Q1-এর extra ধারণা: insertion কেন shift চায়?</w:t>
      </w:r>
    </w:p>
    <w:p>
      <w:r>
        <w:t xml:space="preserve">Array-এর মাঝখানে নতুন item রাখলে আগের item-এর জায়গা দখল হয়ে যায়। তাই আগে জায়গা খালি করতে হয়। </w:t>
        <w:br/>
        <w:t>ধরো 10 20 30 40, position 2-এ 99 বসাব। আগে 40→এক ঘর ডানে, 30→এক ঘর ডানে, 20→এক ঘর ডানে; তারপর 99 বসে position 2-এ।</w:t>
        <w:br/>
        <w:t>পিছন দিক থেকে shift করা হয় যাতে পুরোনো data overwrite না হয়ে যায়।</w:t>
      </w:r>
    </w:p>
    <w:p>
      <w:pPr>
        <w:pStyle w:val="Heading1"/>
      </w:pPr>
      <w:r>
        <w:t>SET-2 Q1 — Array-তে নির্দিষ্ট Position-এ Item Insert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a[100];                  // array, নতুন item ঢোকানোর জায়গা থাকবে</w:t>
        <w:br/>
        <w:t xml:space="preserve">    int n, x, p;                 // n = element সংখ্যা, x = নতুন item, p = position</w:t>
        <w:br/>
        <w:t xml:space="preserve">    int i;                       // loop চালানোর জন্য</w:t>
        <w:br/>
        <w:br/>
        <w:t xml:space="preserve">    printf("Enter number of elements: "); // মোট element সংখ্যা চাই</w:t>
        <w:br/>
        <w:t xml:space="preserve">    scanf("%d", &amp;n);                      // n-এ সংখ্যা রাখছি</w:t>
        <w:br/>
        <w:br/>
        <w:t xml:space="preserve">    printf("Enter array elements:</w:t>
        <w:br/>
        <w:t>");   // পুরোনো array input নেব</w:t>
        <w:br/>
        <w:br/>
        <w:t xml:space="preserve">    for(i = 0; i &lt; n; i++)               // সব element নেওয়ার loop</w:t>
        <w:br/>
        <w:t xml:space="preserve">    {</w:t>
        <w:br/>
        <w:t xml:space="preserve">        scanf("%d", &amp;a[i]);              // a[i]-তে element রাখছি</w:t>
        <w:br/>
        <w:t xml:space="preserve">    }</w:t>
        <w:br/>
        <w:br/>
        <w:t xml:space="preserve">    printf("Enter position: ");           // নতুন item কোথায় বসবে</w:t>
        <w:br/>
        <w:t xml:space="preserve">    scanf("%d", &amp;p);                      // p-তে position রাখছি</w:t>
        <w:br/>
        <w:br/>
        <w:t xml:space="preserve">    printf("Enter item: ");               // কোন item insert করব</w:t>
        <w:br/>
        <w:t xml:space="preserve">    scanf("%d", &amp;x);                      // x-তে নতুন item রাখছি</w:t>
        <w:br/>
        <w:br/>
        <w:t xml:space="preserve">    for(i = n; i &gt;= p; i--)               // জায়গা বানাতে element-গুলো ডানদিকে সরাচ্ছি</w:t>
        <w:br/>
        <w:t xml:space="preserve">    {</w:t>
        <w:br/>
        <w:t xml:space="preserve">        a[i] = a[i - 1];                  // আগের element এক ঘর ডানে যাচ্ছে</w:t>
        <w:br/>
        <w:t xml:space="preserve">    }</w:t>
        <w:br/>
        <w:br/>
        <w:t xml:space="preserve">    a[p - 1] = x;                         // position 1-based, তাই index p-1-এ item বসে</w:t>
        <w:br/>
        <w:t xml:space="preserve">    n++;                                   // নতুন item যোগ হওয়ায় element সংখ্যা 1 বাড়ে</w:t>
        <w:br/>
        <w:br/>
        <w:t xml:space="preserve">    printf("Array after insertion:</w:t>
        <w:br/>
        <w:t>");  // নতুন array দেখাবে</w:t>
        <w:br/>
        <w:br/>
        <w:t xml:space="preserve">    for(i = 0; i &lt; n; i++)                // নতুন array-এর সব element print</w:t>
        <w:br/>
        <w:t xml:space="preserve">    {</w:t>
        <w:br/>
        <w:t xml:space="preserve">        printf("%d ", a[i]);              // প্রতিটি element দেখাচ্ছে</w:t>
        <w:br/>
        <w:t xml:space="preserve">    }</w:t>
        <w:br/>
        <w:br/>
        <w:t xml:space="preserve">    return 0; 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মূল trick: shift সবসময় পেছন দিক থেকে। p = 2 হলে source code-এ a[p-1] = a[1]-এ নতুন item বসে।</w:t>
      </w:r>
    </w:p>
    <w:p>
      <w:pPr>
        <w:pStyle w:val="Heading2"/>
      </w:pPr>
      <w:r>
        <w:t>Set-2 Q2-এর extra ধারণা: Linked List ও Parallel Array</w:t>
      </w:r>
    </w:p>
    <w:p>
      <w:r>
        <w:t xml:space="preserve">সাধারণ linked list-এ node-এর ভেতরে data এবং next pointer থাকে। </w:t>
        <w:br/>
        <w:t>এই প্রশ্নে একই ধারণা array দিয়ে simulate করা হয়েছে:</w:t>
        <w:br/>
        <w:t>d[index] = data</w:t>
        <w:br/>
        <w:t>nx[index] = next node-এর index</w:t>
        <w:br/>
        <w:t>nx = -1 = আর কোনো next node নেই।</w:t>
        <w:br/>
        <w:t>উদাহরণ: nx[0]=1 মানে node 0-এর পর node 1। nx[1]=2 মানে 1-এর পর 2।</w:t>
      </w:r>
    </w:p>
    <w:p>
      <w:pPr>
        <w:pStyle w:val="Heading1"/>
      </w:pPr>
      <w:r>
        <w:t>SET-2 Q2 — Parallel Array Linked List থেকে Item Delete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d[10] = {10, 20, 30, 40, 50};   // d = node-এর data</w:t>
        <w:br/>
        <w:t xml:space="preserve">    int nx[10] = {1, 2, 3, 4, -1};      // nx = পরের node-এর index; -1 = শেষ</w:t>
        <w:br/>
        <w:t xml:space="preserve">    int st = 0;                          // st = linked list-এর শুরু node</w:t>
        <w:br/>
        <w:t xml:space="preserve">    int x;                               // x = delete item</w:t>
        <w:br/>
        <w:t xml:space="preserve">    int i, pv = -1, c;                  // pv = previous, c = current</w:t>
        <w:br/>
        <w:br/>
        <w:t xml:space="preserve">    printf("Enter item to delete: ");   // কোন item delete করব</w:t>
        <w:br/>
        <w:t xml:space="preserve">    scanf("%d", &amp;x);                    // x-এ item রাখা</w:t>
        <w:br/>
        <w:br/>
        <w:t xml:space="preserve">    c = st;                              // প্রথম node থেকে search শুরু</w:t>
        <w:br/>
        <w:br/>
        <w:t xml:space="preserve">    while(c != -1)                      // list শেষ না হওয়া পর্যন্ত</w:t>
        <w:br/>
        <w:t xml:space="preserve">    {</w:t>
        <w:br/>
        <w:t xml:space="preserve">        if(d[c] == x)                   // current node-এর data x-এর সমান কি?</w:t>
        <w:br/>
        <w:t xml:space="preserve">            break;                      // পাওয়া গেলে search বন্ধ</w:t>
        <w:br/>
        <w:br/>
        <w:t xml:space="preserve">        pv = c;                         // current node-কে previous বানাচ্ছি</w:t>
        <w:br/>
        <w:t xml:space="preserve">        c = nx[c];                      // next index অনুসরণ করে পরের node-এ যাচ্ছি</w:t>
        <w:br/>
        <w:t xml:space="preserve">    }</w:t>
        <w:br/>
        <w:br/>
        <w:t xml:space="preserve">    if(c == -1)                         // শেষ পর্যন্তও না পেলে</w:t>
        <w:br/>
        <w:t xml:space="preserve">    {</w:t>
        <w:br/>
        <w:t xml:space="preserve">        printf("Item not found</w:t>
        <w:br/>
        <w:t>");     // not found message</w:t>
        <w:br/>
        <w:t xml:space="preserve">    }</w:t>
        <w:br/>
        <w:t xml:space="preserve">    else</w:t>
        <w:br/>
        <w:t xml:space="preserve">    {</w:t>
        <w:br/>
        <w:t xml:space="preserve">        if(pv == -1)                    // প্রথম node-টাই delete হলে</w:t>
        <w:br/>
        <w:t xml:space="preserve">            st = nx[c];                 // start-কে পরের node-এ সরাই</w:t>
        <w:br/>
        <w:t xml:space="preserve">        else</w:t>
        <w:br/>
        <w:t xml:space="preserve">            nx[pv] = nx[c];             // previous-এর next-কে current-এর next-এর সাথে যুক্ত</w:t>
        <w:br/>
        <w:br/>
        <w:t xml:space="preserve">        printf("Item deleted successfully</w:t>
        <w:br/>
        <w:t>"); // deletion সফল</w:t>
        <w:br/>
        <w:t xml:space="preserve">    }</w:t>
        <w:br/>
        <w:br/>
        <w:t xml:space="preserve">    printf("Linked List:</w:t>
        <w:br/>
        <w:t>");           // updated list দেখাব</w:t>
        <w:br/>
        <w:br/>
        <w:t xml:space="preserve">    c = st;                              // আবার শুরু থেকে display</w:t>
        <w:br/>
        <w:t xml:space="preserve">    while(c != -1)                      // list শেষ না হওয়া পর্যন্ত</w:t>
        <w:br/>
        <w:t xml:space="preserve">    {</w:t>
        <w:br/>
        <w:t xml:space="preserve">        printf("%d ", d[c]);             // current node-এর data</w:t>
        <w:br/>
        <w:t xml:space="preserve">        c = nx[c];                       // next node-এ যাওয়া</w:t>
        <w:br/>
        <w:t xml:space="preserve">    }</w:t>
        <w:br/>
        <w:br/>
        <w:t xml:space="preserve">    return 0;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Delete করার আসল কাজ: current node খুঁজে বের করো → তার আগের node (pv) ধরো → pv-এর next বদলে current-কে bypass করো। প্রথম node হলে st বদলাতে হয়।</w:t>
      </w:r>
    </w:p>
    <w:p>
      <w:pPr>
        <w:pStyle w:val="Heading2"/>
      </w:pPr>
      <w:r>
        <w:t>Set-3 Q1-এর extra ধারণা: Binary Search কী?</w:t>
      </w:r>
    </w:p>
    <w:p>
      <w:r>
        <w:t>Binary Search মানে প্রতিবার মাঝখানের value দেখে search area অর্ধেক করে দেওয়া।</w:t>
        <w:br/>
        <w:t>শর্ত: array sorted হতে হবে।</w:t>
        <w:br/>
        <w:t>low = search range-এর শুরু index</w:t>
        <w:br/>
        <w:t>high = search range-এর শেষ index</w:t>
        <w:br/>
        <w:t>mid = মাঝের index</w:t>
        <w:br/>
        <w:t>x &lt; a[mid] হলে বাম দিকে, x &gt; a[mid] হলে ডান দিকে যাই।</w:t>
        <w:br/>
        <w:t>এতে sequential search-এর মতো এক এক করে সব value দেখা লাগে না।</w:t>
      </w:r>
    </w:p>
    <w:p>
      <w:pPr>
        <w:pStyle w:val="Heading1"/>
      </w:pPr>
      <w:r>
        <w:t>SET-3 Q1 — Binary Search দিয়ে LOC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a[100];                  // sorted array</w:t>
        <w:br/>
        <w:t xml:space="preserve">    int n, x;                    // n = element সংখ্যা, x = search item</w:t>
        <w:br/>
        <w:t xml:space="preserve">    int low, high, mid;          // search range-এর শুরু, শেষ, মাঝ</w:t>
        <w:br/>
        <w:t xml:space="preserve">    int f = 0;                   // f = found flag; 0 = পাওয়া যায়নি</w:t>
        <w:br/>
        <w:t xml:space="preserve">    int i;                       // input loop-এর জন্য</w:t>
        <w:br/>
        <w:br/>
        <w:t xml:space="preserve">    printf("Enter number of elements: "); // element সংখ্যা চাই</w:t>
        <w:br/>
        <w:t xml:space="preserve">    scanf("%d", &amp;n);                      // n-এ সংখ্যা রাখছি</w:t>
        <w:br/>
        <w:br/>
        <w:t xml:space="preserve">    printf("Enter sorted array:</w:t>
        <w:br/>
        <w:t>");     // sorted array দরকার</w:t>
        <w:br/>
        <w:br/>
        <w:t xml:space="preserve">    for(i = 0; i &lt; n; i++)               // array input</w:t>
        <w:br/>
        <w:t xml:space="preserve">    {</w:t>
        <w:br/>
        <w:t xml:space="preserve">        scanf("%d", &amp;a[i]);              // element রাখা</w:t>
        <w:br/>
        <w:t xml:space="preserve">    }</w:t>
        <w:br/>
        <w:br/>
        <w:t xml:space="preserve">    printf("Enter item to search: ");    // search item চাই</w:t>
        <w:br/>
        <w:t xml:space="preserve">    scanf("%d", &amp;x);                     // x-এ item রাখা</w:t>
        <w:br/>
        <w:br/>
        <w:t xml:space="preserve">    low = 0;                             // প্রথম index</w:t>
        <w:br/>
        <w:t xml:space="preserve">    high = n - 1;                        // শেষ index</w:t>
        <w:br/>
        <w:br/>
        <w:t xml:space="preserve">    while(low &lt;= high)                   // range থাকা পর্যন্ত চলবে</w:t>
        <w:br/>
        <w:t xml:space="preserve">    {</w:t>
        <w:br/>
        <w:t xml:space="preserve">        mid = (low + high) / 2;          // মাঝের index</w:t>
        <w:br/>
        <w:br/>
        <w:t xml:space="preserve">        if(a[mid] == x)                  // মাঝের value-ই x কি?</w:t>
        <w:br/>
        <w:t xml:space="preserve">        {</w:t>
        <w:br/>
        <w:t xml:space="preserve">            printf("Item found at LOC = %d</w:t>
        <w:br/>
        <w:t>", mid + 1); // location দেখাবে</w:t>
        <w:br/>
        <w:t xml:space="preserve">            f = 1;                       // found flag set</w:t>
        <w:br/>
        <w:t xml:space="preserve">            break;                       // search বন্ধ</w:t>
        <w:br/>
        <w:t xml:space="preserve">        }</w:t>
        <w:br/>
        <w:t xml:space="preserve">        else if(x &lt; a[mid])              // x ছোট হলে</w:t>
        <w:br/>
        <w:t xml:space="preserve">        {</w:t>
        <w:br/>
        <w:t xml:space="preserve">            high = mid - 1;              // বাম অর্ধে search</w:t>
        <w:br/>
        <w:t xml:space="preserve">        }</w:t>
        <w:br/>
        <w:t xml:space="preserve">        else</w:t>
        <w:br/>
        <w:t xml:space="preserve">        {</w:t>
        <w:br/>
        <w:t xml:space="preserve">            low = mid + 1;               // ডান অর্ধে search</w:t>
        <w:br/>
        <w:t xml:space="preserve">        }</w:t>
        <w:br/>
        <w:t xml:space="preserve">    }</w:t>
        <w:br/>
        <w:br/>
        <w:t xml:space="preserve">    if(f == 0)                           // flag 0 হলে</w:t>
        <w:br/>
        <w:t xml:space="preserve">        printf("Item not found</w:t>
        <w:br/>
        <w:t>");      // পাওয়া যায়নি</w:t>
        <w:br/>
        <w:br/>
        <w:t xml:space="preserve">    return 0;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Example: 10 20 30 40 50-এ 40 খুঁজলে প্রথমে mid=30, 40 বড় তাই ডানদিকে; পরে 40 পাওয়া যায়। মূল idea: every step-এ half বাদ।</w:t>
      </w:r>
    </w:p>
    <w:p>
      <w:pPr>
        <w:pStyle w:val="Heading2"/>
      </w:pPr>
      <w:r>
        <w:t>Set-3 Q2-এর extra ধারণা: Queue</w:t>
      </w:r>
    </w:p>
    <w:p>
      <w:r>
        <w:t>Queue হলো লাইনের মতো data structure। FIFO = First In, First Out।</w:t>
        <w:br/>
        <w:t>যে item আগে ঢোকে, সেটি আগে বের হয়।</w:t>
        <w:br/>
        <w:t>front = যেখান থেকে delete</w:t>
        <w:br/>
        <w:t>rear = যেখানে নতুন item insert</w:t>
        <w:br/>
        <w:t>Insert → rear বাড়ে</w:t>
        <w:br/>
        <w:t>Delete → front বাড়ে</w:t>
        <w:br/>
        <w:t>Display → front থেকে rear পর্যন্ত print</w:t>
      </w:r>
    </w:p>
    <w:p>
      <w:pPr>
        <w:pStyle w:val="Heading1"/>
      </w:pPr>
      <w:r>
        <w:t>SET-3 Q2 — Queue Insertion ও Deletion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q[5];                    // queue-তে সর্বোচ্চ 5টি item</w:t>
        <w:br/>
        <w:t xml:space="preserve">    int f = 0;                   // f = front</w:t>
        <w:br/>
        <w:t xml:space="preserve">    int r = -1;                  // r = rear; শুরুতে item নেই</w:t>
        <w:br/>
        <w:t xml:space="preserve">    int x;                       // x = item</w:t>
        <w:br/>
        <w:t xml:space="preserve">    int ch;                      // ch = choice</w:t>
        <w:br/>
        <w:t xml:space="preserve">    int i;                       // display loop</w:t>
        <w:br/>
        <w:br/>
        <w:t xml:space="preserve">    while(1)                     // menu বারবার দেখানোর জন্য</w:t>
        <w:br/>
        <w:t xml:space="preserve">    {</w:t>
        <w:br/>
        <w:t xml:space="preserve">        printf("</w:t>
        <w:br/>
        <w:t>1. Insert</w:t>
        <w:br/>
        <w:t>"); // Insert option</w:t>
        <w:br/>
        <w:t xml:space="preserve">        printf("2. Delete</w:t>
        <w:br/>
        <w:t>");   // Delete option</w:t>
        <w:br/>
        <w:t xml:space="preserve">        printf("3. Display</w:t>
        <w:br/>
        <w:t>");  // Display option</w:t>
        <w:br/>
        <w:t xml:space="preserve">        printf("4. Exit</w:t>
        <w:br/>
        <w:t>");     // Exit option</w:t>
        <w:br/>
        <w:br/>
        <w:t xml:space="preserve">        printf("Enter choice: "); // choice চাই</w:t>
        <w:br/>
        <w:t xml:space="preserve">        scanf("%d", &amp;ch);         // choice ch-তে রাখছি</w:t>
        <w:br/>
        <w:br/>
        <w:t xml:space="preserve">        if(ch == 1)               // Insert নির্বাচন</w:t>
        <w:br/>
        <w:t xml:space="preserve">        {</w:t>
        <w:br/>
        <w:t xml:space="preserve">            if(r == 4)            // rear 4 হলে index 0-4 পূর্ণ</w:t>
        <w:br/>
        <w:t xml:space="preserve">            {</w:t>
        <w:br/>
        <w:t xml:space="preserve">                printf("Queue is full</w:t>
        <w:br/>
        <w:t>"); // queue full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printf("Enter item: ");     // item চাই</w:t>
        <w:br/>
        <w:t xml:space="preserve">                scanf("%d", &amp;x);            // x-এ item রাখছি</w:t>
        <w:br/>
        <w:br/>
        <w:t xml:space="preserve">                r++;                        // rear এগোয়</w:t>
        <w:br/>
        <w:t xml:space="preserve">                q[r] = x;                   // item rear-এ রাখা</w:t>
        <w:br/>
        <w:br/>
        <w:t xml:space="preserve">                printf("Item inserted</w:t>
        <w:br/>
        <w:t>"); // insertion সফল</w:t>
        <w:br/>
        <w:t xml:space="preserve">            }</w:t>
        <w:br/>
        <w:t xml:space="preserve">        }</w:t>
        <w:br/>
        <w:br/>
        <w:t xml:space="preserve">        else if(ch == 2)                   // Delete নির্বাচন</w:t>
        <w:br/>
        <w:t xml:space="preserve">        {</w:t>
        <w:br/>
        <w:t xml:space="preserve">            if(f &gt; r)                       // front rear-এর পরে গেলে empty</w:t>
        <w:br/>
        <w:t xml:space="preserve">            {</w:t>
        <w:br/>
        <w:t xml:space="preserve">                printf("Queue is empty</w:t>
        <w:br/>
        <w:t>"); // queue empty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printf("Deleted item = %d</w:t>
        <w:br/>
        <w:t>", q[f]); // front item বের</w:t>
        <w:br/>
        <w:t xml:space="preserve">                f++;                                  // front এগোয়</w:t>
        <w:br/>
        <w:t xml:space="preserve">            }</w:t>
        <w:br/>
        <w:t xml:space="preserve">        }</w:t>
        <w:br/>
        <w:br/>
        <w:t xml:space="preserve">        else if(ch == 3)                    // Display নির্বাচন</w:t>
        <w:br/>
        <w:t xml:space="preserve">        {</w:t>
        <w:br/>
        <w:t xml:space="preserve">            if(f &gt; r)                       // empty কি না</w:t>
        <w:br/>
        <w:t xml:space="preserve">            {</w:t>
        <w:br/>
        <w:t xml:space="preserve">                printf("Queue is empty</w:t>
        <w:br/>
        <w:t>"); // empty message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for(i = f; i &lt;= r; i++)     // front থেকে rear</w:t>
        <w:br/>
        <w:t xml:space="preserve">                {</w:t>
        <w:br/>
        <w:t xml:space="preserve">                    printf("%d ", q[i]);  // item print</w:t>
        <w:br/>
        <w:t xml:space="preserve">                }</w:t>
        <w:br/>
        <w:t xml:space="preserve">                printf("</w:t>
        <w:br/>
        <w:t>");              // নতুন line</w:t>
        <w:br/>
        <w:t xml:space="preserve">            }</w:t>
        <w:br/>
        <w:t xml:space="preserve">        }</w:t>
        <w:br/>
        <w:br/>
        <w:t xml:space="preserve">        else if(ch == 4)                    // Exit নির্বাচন</w:t>
        <w:br/>
        <w:t xml:space="preserve">        {</w:t>
        <w:br/>
        <w:t xml:space="preserve">            break;                          // loop বন্ধ</w:t>
        <w:br/>
        <w:t xml:space="preserve">        }</w:t>
        <w:br/>
        <w:br/>
        <w:t xml:space="preserve">        else</w:t>
        <w:br/>
        <w:t xml:space="preserve">        {</w:t>
        <w:br/>
        <w:t xml:space="preserve">            printf("Wrong choice</w:t>
        <w:br/>
        <w:t>");       // ভুল choice</w:t>
        <w:br/>
        <w:t xml:space="preserve">        }</w:t>
        <w:br/>
        <w:t xml:space="preserve">    }</w:t>
        <w:br/>
        <w:br/>
        <w:t xml:space="preserve">    return 0;   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Queue-তে মনে রাখো: Insert = rear, Delete = front। FIFO = আগে ঢুকলে আগে বের হবে।</w:t>
      </w:r>
    </w:p>
    <w:p>
      <w:pPr>
        <w:pStyle w:val="Heading2"/>
      </w:pPr>
      <w:r>
        <w:t>Set-4 Q1-এর extra ধারণা: Array deletion</w:t>
      </w:r>
    </w:p>
    <w:p>
      <w:r>
        <w:t>Array থেকে item delete করলে memory-র মাঝখানে খালি gap রাখা হচ্ছে না; তার পরের element-গুলো এক ঘর বামে আনা হয়।</w:t>
        <w:br/>
        <w:t>যেমন 10 20 30 40 থেকে 20 delete → 10 30 40। এখানে 30 বামে আসে, তারপর 40 বামে আসে, এবং n এক কমে।</w:t>
      </w:r>
    </w:p>
    <w:p>
      <w:pPr>
        <w:pStyle w:val="Heading1"/>
      </w:pPr>
      <w:r>
        <w:t>SET-4 Q1 — Array থেকে Item Delete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a[100];                  // array</w:t>
        <w:br/>
        <w:t xml:space="preserve">    int n, x;                    // n = element সংখ্যা, x = delete item</w:t>
        <w:br/>
        <w:t xml:space="preserve">    int i, p = -1;               // i = loop, p = item-এর index; -1 = পাওয়া যায়নি</w:t>
        <w:br/>
        <w:br/>
        <w:t xml:space="preserve">    printf("Enter number of elements: "); // element সংখ্যা চাই</w:t>
        <w:br/>
        <w:t xml:space="preserve">    scanf("%d", &amp;n);                      // n-এ সংখ্যা রাখা</w:t>
        <w:br/>
        <w:br/>
        <w:t xml:space="preserve">    printf("Enter array elements:</w:t>
        <w:br/>
        <w:t>");   // array input</w:t>
        <w:br/>
        <w:t xml:space="preserve">    for(i = 0; i &lt; n; i++)               // সব element input</w:t>
        <w:br/>
        <w:t xml:space="preserve">    {</w:t>
        <w:br/>
        <w:t xml:space="preserve">        scanf("%d", &amp;a[i]);              // array-তে রাখা</w:t>
        <w:br/>
        <w:t xml:space="preserve">    }</w:t>
        <w:br/>
        <w:br/>
        <w:t xml:space="preserve">    printf("Enter item to delete: ");    // delete item চাই</w:t>
        <w:br/>
        <w:t xml:space="preserve">    scanf("%d", &amp;x);                     // x-এ item রাখা</w:t>
        <w:br/>
        <w:br/>
        <w:t xml:space="preserve">    for(i = 0; i &lt; n; i++)               // item খোঁজা</w:t>
        <w:br/>
        <w:t xml:space="preserve">    {</w:t>
        <w:br/>
        <w:t xml:space="preserve">        if(a[i] == x)                    // item মিলে গেলে</w:t>
        <w:br/>
        <w:t xml:space="preserve">        {</w:t>
        <w:br/>
        <w:t xml:space="preserve">            p = i;                       // তার index p-তে রাখা</w:t>
        <w:br/>
        <w:t xml:space="preserve">            break;                       // search বন্ধ</w:t>
        <w:br/>
        <w:t xml:space="preserve">        }</w:t>
        <w:br/>
        <w:t xml:space="preserve">    }</w:t>
        <w:br/>
        <w:br/>
        <w:t xml:space="preserve">    if(p == -1)                          // না পাওয়া গেলে</w:t>
        <w:br/>
        <w:t xml:space="preserve">    {</w:t>
        <w:br/>
        <w:t xml:space="preserve">        printf("Item not found</w:t>
        <w:br/>
        <w:t>");      // not found</w:t>
        <w:br/>
        <w:t xml:space="preserve">    }</w:t>
        <w:br/>
        <w:t xml:space="preserve">    else</w:t>
        <w:br/>
        <w:t xml:space="preserve">    {</w:t>
        <w:br/>
        <w:t xml:space="preserve">        for(i = p; i &lt; n - 1; i++)       // gap পূরণ করতে shift</w:t>
        <w:br/>
        <w:t xml:space="preserve">        {</w:t>
        <w:br/>
        <w:t xml:space="preserve">            a[i] = a[i + 1];             // পরের element এক ঘর বামে</w:t>
        <w:br/>
        <w:t xml:space="preserve">        }</w:t>
        <w:br/>
        <w:br/>
        <w:t xml:space="preserve">        n--;                             // মোট element 1 কম</w:t>
        <w:br/>
        <w:t xml:space="preserve">        printf("Array after deletion:</w:t>
        <w:br/>
        <w:t>"); // updated array</w:t>
        <w:br/>
        <w:br/>
        <w:t xml:space="preserve">        for(i = 0; i &lt; n; i++)           // নতুন array print</w:t>
        <w:br/>
        <w:t xml:space="preserve">        {</w:t>
        <w:br/>
        <w:t xml:space="preserve">            printf("%d ", a[i]);         // element print</w:t>
        <w:br/>
        <w:t xml:space="preserve">        }</w:t>
        <w:br/>
        <w:t xml:space="preserve">    }</w:t>
        <w:br/>
        <w:br/>
        <w:t xml:space="preserve">    return 0;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Insert-এ shift ডানদিকে, Delete-এ shift বামদিকে—এই দুটো বিপরীত কাজ মনে রাখো।</w:t>
      </w:r>
    </w:p>
    <w:p>
      <w:pPr>
        <w:pStyle w:val="Heading2"/>
      </w:pPr>
      <w:r>
        <w:t>Set-4 Q3-এর extra ধারণা: Stack, PUSH, POP, Overflow, Underflow</w:t>
      </w:r>
    </w:p>
    <w:p>
      <w:r>
        <w:t>Stack = বইয়ের স্তূপের মতো।</w:t>
        <w:br/>
        <w:t>PUSH = উপরে নতুন item যোগ করা।</w:t>
        <w:br/>
        <w:t>POP = উপরের item বের করা।</w:t>
        <w:br/>
        <w:t>LIFO = Last In, First Out।</w:t>
        <w:br/>
        <w:t>top = বর্তমান top-এর index।</w:t>
        <w:br/>
        <w:t>top = -1 হলে stack empty।</w:t>
        <w:br/>
        <w:t>top = 4 হলে 5-size-এর এই array-তে শেষ position পূর্ণ।</w:t>
        <w:br/>
        <w:t>Stack full অবস্থায় PUSH করতে গেলে overflow-এর মতো অবস্থা; empty stack থেকে POP করতে গেলে underflow-এর মতো অবস্থা।</w:t>
      </w:r>
    </w:p>
    <w:p>
      <w:pPr>
        <w:pStyle w:val="Heading1"/>
      </w:pPr>
      <w:r>
        <w:t>SET-4 Q3 — Stack-এর PUSH ও POP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s[5];                    // stack-এ সর্বোচ্চ 5টি item</w:t>
        <w:br/>
        <w:t xml:space="preserve">    int top = -1;                // top = top item-এর index; -1 = empty</w:t>
        <w:br/>
        <w:t xml:space="preserve">    int x;                       // x = item</w:t>
        <w:br/>
        <w:t xml:space="preserve">    int ch;                      // ch = menu choice</w:t>
        <w:br/>
        <w:br/>
        <w:t xml:space="preserve">    while(1)                     // menu বারবার চলবে</w:t>
        <w:br/>
        <w:t xml:space="preserve">    {</w:t>
        <w:br/>
        <w:t xml:space="preserve">        printf("</w:t>
        <w:br/>
        <w:t>1. PUSH</w:t>
        <w:br/>
        <w:t>");   // PUSH option</w:t>
        <w:br/>
        <w:t xml:space="preserve">        printf("2. POP</w:t>
        <w:br/>
        <w:t>");      // POP option</w:t>
        <w:br/>
        <w:t xml:space="preserve">        printf("3. Exit</w:t>
        <w:br/>
        <w:t>");     // Exit option</w:t>
        <w:br/>
        <w:br/>
        <w:t xml:space="preserve">        printf("Enter choice: "); // choice চাই</w:t>
        <w:br/>
        <w:t xml:space="preserve">        scanf("%d", &amp;ch);         // choice নেওয়া</w:t>
        <w:br/>
        <w:br/>
        <w:t xml:space="preserve">        if(ch == 1)               // PUSH</w:t>
        <w:br/>
        <w:t xml:space="preserve">        {</w:t>
        <w:br/>
        <w:t xml:space="preserve">            if(top == 4)          // top 4 হলে full</w:t>
        <w:br/>
        <w:t xml:space="preserve">            {</w:t>
        <w:br/>
        <w:t xml:space="preserve">                printf("Stack is full</w:t>
        <w:br/>
        <w:t>"); // full message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printf("Enter item: ");    // item চাই</w:t>
        <w:br/>
        <w:t xml:space="preserve">                scanf("%d", &amp;x);            // x-এ item রাখা</w:t>
        <w:br/>
        <w:br/>
        <w:t xml:space="preserve">                top++;                      // top এক ধাপ উপরে</w:t>
        <w:br/>
        <w:t xml:space="preserve">                s[top] = x;                 // নতুন item top-এ রাখা</w:t>
        <w:br/>
        <w:br/>
        <w:t xml:space="preserve">                printf("Item pushed</w:t>
        <w:br/>
        <w:t>");   // PUSH সফল</w:t>
        <w:br/>
        <w:t xml:space="preserve">            }</w:t>
        <w:br/>
        <w:t xml:space="preserve">        }</w:t>
        <w:br/>
        <w:br/>
        <w:t xml:space="preserve">        else if(ch == 2)                   // POP</w:t>
        <w:br/>
        <w:t xml:space="preserve">        {</w:t>
        <w:br/>
        <w:t xml:space="preserve">            if(top == -1)                  // empty stack</w:t>
        <w:br/>
        <w:t xml:space="preserve">            {</w:t>
        <w:br/>
        <w:t xml:space="preserve">                printf("Stack is empty</w:t>
        <w:br/>
        <w:t>"); // POP করা যাবে না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printf("Popped item = %d</w:t>
        <w:br/>
        <w:t>", s[top]); // top item বের</w:t>
        <w:br/>
        <w:t xml:space="preserve">                top--;                      // top এক ধাপ নিচে</w:t>
        <w:br/>
        <w:t xml:space="preserve">            }</w:t>
        <w:br/>
        <w:t xml:space="preserve">        }</w:t>
        <w:br/>
        <w:br/>
        <w:t xml:space="preserve">        else if(ch == 3)                   // Exit</w:t>
        <w:br/>
        <w:t xml:space="preserve">        {</w:t>
        <w:br/>
        <w:t xml:space="preserve">            break;                         // loop বন্ধ</w:t>
        <w:br/>
        <w:t xml:space="preserve">        }</w:t>
        <w:br/>
        <w:br/>
        <w:t xml:space="preserve">        else</w:t>
        <w:br/>
        <w:t xml:space="preserve">        {</w:t>
        <w:br/>
        <w:t xml:space="preserve">            printf("Wrong choice</w:t>
        <w:br/>
        <w:t>");      // ভুল choice</w:t>
        <w:br/>
        <w:t xml:space="preserve">        }</w:t>
        <w:br/>
        <w:t xml:space="preserve">    }</w:t>
        <w:br/>
        <w:br/>
        <w:t xml:space="preserve">    return 0;  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Example: PUSH 10, PUSH 20, PUSH 30 → stack top = 30। POP করলে 30 আগে বের হবে। তারপর top = 20।</w:t>
      </w:r>
    </w:p>
    <w:p>
      <w:pPr>
        <w:pStyle w:val="Heading2"/>
      </w:pPr>
      <w:r>
        <w:t>Set-5 Q1-এর extra ধারণা: Linked List insertion</w:t>
      </w:r>
    </w:p>
    <w:p>
      <w:r>
        <w:t>Parallel array model-এ নতুন node আগে free index-এ data নেয়, তারপর next=-1 দিয়ে তাকে শেষ node ধরা হয়। এরপর current node দিয়ে list-এর শেষ পর্যন্ত যাওয়া হয় এবং শেষ node-এর nx-তে নতুন node-এর index বসানো হয়।</w:t>
      </w:r>
    </w:p>
    <w:p>
      <w:pPr>
        <w:pStyle w:val="Heading1"/>
      </w:pPr>
      <w:r>
        <w:t>SET-5 Q1 — Parallel Array Linked List-এ নতুন Item Insert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d[10] = {10, 20, 30};    // d = node-এর data</w:t>
        <w:br/>
        <w:t xml:space="preserve">    int nx[10] = {1, 2, -1};     // nx = next node-এর index; -1 = শেষ node</w:t>
        <w:br/>
        <w:t xml:space="preserve">    int st = 0;                  // st = linked list-এর শুরু node</w:t>
        <w:br/>
        <w:t xml:space="preserve">    int x;                       // x = নতুন item</w:t>
        <w:br/>
        <w:t xml:space="preserve">    int N = 3;                   // N = নতুন node-এর index</w:t>
        <w:br/>
        <w:t xml:space="preserve">    int c;                       // c = current node</w:t>
        <w:br/>
        <w:br/>
        <w:t xml:space="preserve">    printf("Enter new item: ");  // নতুন item চাই</w:t>
        <w:br/>
        <w:t xml:space="preserve">    scanf("%d", &amp;x);             // x-এ item রাখা</w:t>
        <w:br/>
        <w:br/>
        <w:t xml:space="preserve">    d[N] = x;                    // নতুন node-এ data রাখা</w:t>
        <w:br/>
        <w:t xml:space="preserve">    nx[N] = -1;                  // নতুন node-কে শেষ node বানানো</w:t>
        <w:br/>
        <w:br/>
        <w:t xml:space="preserve">    c = st;                      // শুরু node থেকে traversal</w:t>
        <w:br/>
        <w:t xml:space="preserve">    while(nx[c] != -1)           // current শেষ node না হওয়া পর্যন্ত</w:t>
        <w:br/>
        <w:t xml:space="preserve">    {</w:t>
        <w:br/>
        <w:t xml:space="preserve">        c = nx[c];               // next node-এ যাওয়া</w:t>
        <w:br/>
        <w:t xml:space="preserve">    }</w:t>
        <w:br/>
        <w:br/>
        <w:t xml:space="preserve">    nx[c] = N;                   // শেষ node-এর next-এ নতুন node যুক্ত</w:t>
        <w:br/>
        <w:br/>
        <w:t xml:space="preserve">    printf("Linked List after insertion:</w:t>
        <w:br/>
        <w:t>"); // updated list</w:t>
        <w:br/>
        <w:br/>
        <w:t xml:space="preserve">    c = st;                      // আবার শুরু থেকে display</w:t>
        <w:br/>
        <w:t xml:space="preserve">    while(c != -1)               // list শেষ না হওয়া পর্যন্ত</w:t>
        <w:br/>
        <w:t xml:space="preserve">    {</w:t>
        <w:br/>
        <w:t xml:space="preserve">        printf("%d ", d[c]);     // current node-এর data print</w:t>
        <w:br/>
        <w:t xml:space="preserve">        c = nx[c];               // next node</w:t>
        <w:br/>
        <w:t xml:space="preserve">    }</w:t>
        <w:br/>
        <w:br/>
        <w:t xml:space="preserve">    return 0;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>এখানে node-এর address-এর বদলে index ব্যবহার করা হয়েছে। nx[c] দেখে আমরা পরের node-এর index জানি।</w:t>
      </w:r>
    </w:p>
    <w:p>
      <w:pPr>
        <w:pStyle w:val="Heading2"/>
      </w:pPr>
      <w:r>
        <w:t>Set-5 Q3-এর সবচেয়ে গুরুত্বপূর্ণ extra অংশ: Graph ও Adjacency Matrix</w:t>
      </w:r>
    </w:p>
    <w:p>
      <w:r>
        <w:t>Graph সহজভাবে ভাবো রাস্তার network হিসেবে।</w:t>
        <w:br/>
        <w:t>Node/Vertex = শহর/ব্যক্তি/কম্পিউটার।</w:t>
        <w:br/>
        <w:t>Edge = দুই node-এর মধ্যে connection/রাস্তা।</w:t>
        <w:br/>
        <w:t>Adjacency Matrix = একটা square table যেখানে row ও column উভয়ই node বোঝায়।</w:t>
        <w:br/>
        <w:t>mat[i][j] = 1 মানে i ও j-এর মধ্যে edge আছে।</w:t>
        <w:br/>
        <w:t>mat[i][j] = 0 মানে edge নেই।</w:t>
        <w:br/>
        <w:br/>
        <w:t>উদাহরণ: 3টি node: 1,2,3 এবং edge: 1-2, 2-3।</w:t>
        <w:br/>
        <w:t>তাহলে matrix হতে পারে:</w:t>
        <w:br/>
        <w:t>0 1 0</w:t>
        <w:br/>
        <w:t>1 0 1</w:t>
        <w:br/>
        <w:t>0 1 0</w:t>
        <w:br/>
        <w:br/>
        <w:t>Main diagonal 0 মানে 1-1, 2-2, 3-3-এর self-edge নেই।</w:t>
        <w:br/>
        <w:t>Source code-এ mat[a-1][b-1] এবং mat[b-1][a-1] দুটোই 1 করা হয়েছে। তাই 1-2 edge দিলে 1→2 এবং 2→1 দুটোই দেখানো হয়; এটি undirected graph-এর representation।</w:t>
      </w:r>
    </w:p>
    <w:p>
      <w:pPr>
        <w:pStyle w:val="Heading1"/>
      </w:pPr>
      <w:r>
        <w:t>SET-5 Q3 — Graph-এর M × M Adjacency Matrix</w:t>
      </w:r>
    </w:p>
    <w:p>
      <w:r>
        <w:rPr>
          <w:rFonts w:ascii="Consolas" w:hAnsi="Consolas"/>
          <w:sz w:val="17"/>
        </w:rPr>
        <w:t>#include &lt;stdio.h&gt;              // printf() ও scanf() ব্যবহারের জন্য</w:t>
        <w:br/>
        <w:br/>
        <w:t>int main()</w:t>
        <w:br/>
        <w:t>{</w:t>
        <w:br/>
        <w:t xml:space="preserve">    int mat[10][10];              // adjacency matrix; row ও column = node</w:t>
        <w:br/>
        <w:t xml:space="preserve">    int m, e;                     // m = node সংখ্যা, e = edge সংখ্যা</w:t>
        <w:br/>
        <w:t xml:space="preserve">    int a, b;                     // a,b = একটি edge-এর দুই endpoint</w:t>
        <w:br/>
        <w:t xml:space="preserve">    int i, j;                     // row ও column loop</w:t>
        <w:br/>
        <w:br/>
        <w:t xml:space="preserve">    printf("Enter number of nodes (M): "); // node সংখ্যা চাই</w:t>
        <w:br/>
        <w:t xml:space="preserve">    scanf("%d", &amp;m);                       // m-এ node সংখ্যা</w:t>
        <w:br/>
        <w:br/>
        <w:t xml:space="preserve">    printf("Enter number of edges (N): "); // edge সংখ্যা চাই</w:t>
        <w:br/>
        <w:t xml:space="preserve">    scanf("%d", &amp;e);                       // e-তে edge সংখ্যা</w:t>
        <w:br/>
        <w:br/>
        <w:t xml:space="preserve">    for(i = 0; i &lt; m; i++)                // প্রতিটি row তৈরি</w:t>
        <w:br/>
        <w:t xml:space="preserve">    {</w:t>
        <w:br/>
        <w:t xml:space="preserve">        for(j = 0; j &lt; m; j++)            // প্রতিটি column</w:t>
        <w:br/>
        <w:t xml:space="preserve">        {</w:t>
        <w:br/>
        <w:t xml:space="preserve">            mat[i][j] = 0;                // শুরুতে কোনো edge নেই ধরে 0</w:t>
        <w:br/>
        <w:t xml:space="preserve">        }</w:t>
        <w:br/>
        <w:t xml:space="preserve">    }</w:t>
        <w:br/>
        <w:br/>
        <w:t xml:space="preserve">    printf("Enter edges (as pairs, e.g. 1 2):</w:t>
        <w:br/>
        <w:t>"); // edge pair input</w:t>
        <w:br/>
        <w:br/>
        <w:t xml:space="preserve">    for(i = 0; i &lt; e; i++)                // প্রতিটি edge input</w:t>
        <w:br/>
        <w:t xml:space="preserve">    {</w:t>
        <w:br/>
        <w:t xml:space="preserve">        scanf("%d %d", &amp;a, &amp;b);            // edge-এর দুই node নেওয়া</w:t>
        <w:br/>
        <w:br/>
        <w:t xml:space="preserve">        mat[a - 1][b - 1] = 1;             // a থেকে b edge আছে</w:t>
        <w:br/>
        <w:t xml:space="preserve">        mat[b - 1][a - 1] = 1;             // b থেকে a-ও edge আছে</w:t>
        <w:br/>
        <w:t xml:space="preserve">    }</w:t>
        <w:br/>
        <w:br/>
        <w:t xml:space="preserve">    printf("Adjacency Matrix:</w:t>
        <w:br/>
        <w:t>");         // matrix print শুরু</w:t>
        <w:br/>
        <w:br/>
        <w:t xml:space="preserve">    for(i = 0; i &lt; m; i++)                 // row অনুযায়ী</w:t>
        <w:br/>
        <w:t xml:space="preserve">    {</w:t>
        <w:br/>
        <w:t xml:space="preserve">        for(j = 0; j &lt; m; j++)             // column অনুযায়ী</w:t>
        <w:br/>
        <w:t xml:space="preserve">        {</w:t>
        <w:br/>
        <w:t xml:space="preserve">            printf("%d ", mat[i][j]);      // matrix-এর value print</w:t>
        <w:br/>
        <w:t xml:space="preserve">        }</w:t>
        <w:br/>
        <w:br/>
        <w:t xml:space="preserve">        printf("</w:t>
        <w:br/>
        <w:t>");                      // পরের row</w:t>
        <w:br/>
        <w:t xml:space="preserve">    }</w:t>
        <w:br/>
        <w:br/>
        <w:t xml:space="preserve">    return 0;                              // program শেষ</w:t>
        <w:br/>
        <w:t>}</w:t>
      </w:r>
    </w:p>
    <w:p>
      <w:pPr>
        <w:pStyle w:val="Heading2"/>
      </w:pPr>
      <w:r>
        <w:t>সহজভাবে মনে রাখো</w:t>
      </w:r>
    </w:p>
    <w:p>
      <w:r>
        <w:t xml:space="preserve">খুব গুরুত্বপূর্ণ: node-এর নাম 1,2,3 হলেও C array index 0,1,2। তাই source code-এ a-1 ও b-1 করা হয়েছে। </w:t>
        <w:br/>
        <w:t>Example: edge 1 2 হলে mat[0][1]=1 এবং mat[1][0]=1।</w:t>
      </w:r>
    </w:p>
    <w:p>
      <w:pPr>
        <w:pStyle w:val="Heading2"/>
      </w:pPr>
      <w:r>
        <w:t>শেষ মুহূর্তের Exam Cheat Sheet</w:t>
      </w:r>
    </w:p>
    <w:p>
      <w:r>
        <w:t>Array Search → for + if</w:t>
        <w:br/>
        <w:t>Array Insert → position খুঁজে shift right + নতুন item</w:t>
        <w:br/>
        <w:t>Array Delete → item খুঁজে shift left + n--</w:t>
        <w:br/>
        <w:t>String Occurrence → strstr + strlen + cnt++</w:t>
        <w:br/>
        <w:t>Linked List Delete → current + previous + next link বদল</w:t>
        <w:br/>
        <w:t>Binary Search → sorted array + low/high/mid + half বাদ</w:t>
        <w:br/>
        <w:t>Queue → FIFO + front/rear</w:t>
        <w:br/>
        <w:t>Stack → LIFO + top + PUSH/POP</w:t>
        <w:br/>
        <w:t>Graph → nodes + edges</w:t>
        <w:br/>
        <w:t>Adjacency Matrix → 0/1 table; edge থাকলে 1, না থাকলে 0</w:t>
        <w:br/>
        <w:br/>
        <w:t>সবচেয়ে বেশি ভুল হয়:</w:t>
        <w:br/>
        <w:t>1) C index 0-based, কিন্তু LOC/position অনেক প্রশ্নে 1-based।</w:t>
        <w:br/>
        <w:t>2) Array insertion-এ shift right, deletion-এ shift left।</w:t>
        <w:br/>
        <w:t>3) Binary Search-এর আগে array sorted হতে হবে।</w:t>
        <w:br/>
        <w:t>4) Stack-এ top, Queue-তে front/rear।</w:t>
        <w:br/>
        <w:t>5) Parallel array linked list-এ nx হলো next node-এর index।</w:t>
        <w:br/>
        <w:t>6) Adjacency matrix-এ node label আর C index এক জিনিস নয়; তাই a-1/b-1 লাগে।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